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VAM Documentation Quality Rubric</w:t>
      </w:r>
    </w:p>
    <w:p>
      <w:r>
        <w:t>Use this rubric to evaluate the quality of documentation produced during software development projects using the Visual Ad-hoc Methodology (VAM). Each criterion is scored from 1 (Poor) to 5 (Excellent).</w:t>
      </w:r>
    </w:p>
    <w:p>
      <w:pPr>
        <w:pStyle w:val="Heading1"/>
      </w:pPr>
      <w:r>
        <w:t>Scoring Scale</w:t>
      </w:r>
    </w:p>
    <w:p>
      <w:r>
        <w:t>Scoring Scale:</w:t>
      </w:r>
    </w:p>
    <w:p>
      <w:r>
        <w:t>1 = Poor</w:t>
      </w:r>
    </w:p>
    <w:p>
      <w:r>
        <w:t>2 = Limited</w:t>
      </w:r>
    </w:p>
    <w:p>
      <w:r>
        <w:t>3 = Acceptable</w:t>
      </w:r>
    </w:p>
    <w:p>
      <w:r>
        <w:t>4 = Good</w:t>
      </w:r>
    </w:p>
    <w:p>
      <w:r>
        <w:t>5 = Excellent</w:t>
      </w:r>
    </w:p>
    <w:p>
      <w:pPr>
        <w:pStyle w:val="Heading1"/>
      </w:pPr>
      <w:r>
        <w:t>1. Completeness</w:t>
      </w:r>
    </w:p>
    <w:p>
      <w:r>
        <w:t>Are all required VAM artifacts documented? (stakeholders, objectives, requirements, user stories, architecture, tests, deployment)</w:t>
      </w:r>
    </w:p>
    <w:p>
      <w:r>
        <w:t>Score: _____ / 5</w:t>
      </w:r>
    </w:p>
    <w:p>
      <w:r>
        <w:t>Comments: __________________________________________</w:t>
      </w:r>
    </w:p>
    <w:p/>
    <w:p>
      <w:pPr>
        <w:pStyle w:val="Heading1"/>
      </w:pPr>
      <w:r>
        <w:t>2. Clarity and Readability</w:t>
      </w:r>
    </w:p>
    <w:p>
      <w:r>
        <w:t>Is the documentation understandable, well-written, and easy to follow?</w:t>
      </w:r>
    </w:p>
    <w:p>
      <w:r>
        <w:t>Score: _____ / 5</w:t>
      </w:r>
    </w:p>
    <w:p>
      <w:r>
        <w:t>Comments: __________________________________________</w:t>
      </w:r>
    </w:p>
    <w:p/>
    <w:p>
      <w:pPr>
        <w:pStyle w:val="Heading1"/>
      </w:pPr>
      <w:r>
        <w:t>3. Consistency Across Artifacts</w:t>
      </w:r>
    </w:p>
    <w:p>
      <w:r>
        <w:t>Do requirements, user stories, design, code, and tests align consistently?</w:t>
      </w:r>
    </w:p>
    <w:p>
      <w:r>
        <w:t>Score: _____ / 5</w:t>
      </w:r>
    </w:p>
    <w:p>
      <w:r>
        <w:t>Comments: __________________________________________</w:t>
      </w:r>
    </w:p>
    <w:p/>
    <w:p>
      <w:pPr>
        <w:pStyle w:val="Heading1"/>
      </w:pPr>
      <w:r>
        <w:t>4. Technical Precision</w:t>
      </w:r>
    </w:p>
    <w:p>
      <w:r>
        <w:t>Are technical descriptions accurate and sufficiently detailed?</w:t>
      </w:r>
    </w:p>
    <w:p>
      <w:r>
        <w:t>Score: _____ / 5</w:t>
      </w:r>
    </w:p>
    <w:p>
      <w:r>
        <w:t>Comments: __________________________________________</w:t>
      </w:r>
    </w:p>
    <w:p/>
    <w:p>
      <w:pPr>
        <w:pStyle w:val="Heading1"/>
      </w:pPr>
      <w:r>
        <w:t>5. Traceability Support</w:t>
      </w:r>
    </w:p>
    <w:p>
      <w:r>
        <w:t>Does documentation clearly support links between stages and artifacts?</w:t>
      </w:r>
    </w:p>
    <w:p>
      <w:r>
        <w:t>Score: _____ / 5</w:t>
      </w:r>
    </w:p>
    <w:p>
      <w:r>
        <w:t>Comments: __________________________________________</w:t>
      </w:r>
    </w:p>
    <w:p/>
    <w:p>
      <w:pPr>
        <w:pStyle w:val="Heading1"/>
      </w:pPr>
      <w:r>
        <w:t>6. Maintainability</w:t>
      </w:r>
    </w:p>
    <w:p>
      <w:r>
        <w:t>Could another developer understand and continue the project easily?</w:t>
      </w:r>
    </w:p>
    <w:p>
      <w:r>
        <w:t>Score: _____ / 5</w:t>
      </w:r>
    </w:p>
    <w:p>
      <w:r>
        <w:t>Comments: __________________________________________</w:t>
      </w:r>
    </w:p>
    <w:p/>
    <w:p>
      <w:pPr>
        <w:pStyle w:val="Heading1"/>
      </w:pPr>
      <w:r>
        <w:t>7. AI Prompt Documentation</w:t>
      </w:r>
    </w:p>
    <w:p>
      <w:r>
        <w:t>Were AI interactions documented appropriately when used?</w:t>
      </w:r>
    </w:p>
    <w:p>
      <w:r>
        <w:t>Score: _____ / 5</w:t>
      </w:r>
    </w:p>
    <w:p>
      <w:r>
        <w:t>Comments: __________________________________________</w:t>
      </w:r>
    </w:p>
    <w:p/>
    <w:p>
      <w:pPr>
        <w:pStyle w:val="Heading1"/>
      </w:pPr>
      <w:r>
        <w:t>8. Testing Evidence</w:t>
      </w:r>
    </w:p>
    <w:p>
      <w:r>
        <w:t>Are validation procedures and test results clearly documented?</w:t>
      </w:r>
    </w:p>
    <w:p>
      <w:r>
        <w:t>Score: _____ / 5</w:t>
      </w:r>
    </w:p>
    <w:p>
      <w:r>
        <w:t>Comments: __________________________________________</w:t>
      </w:r>
    </w:p>
    <w:p/>
    <w:p>
      <w:pPr>
        <w:pStyle w:val="Heading1"/>
      </w:pPr>
      <w:r>
        <w:t>Overall Assessment</w:t>
      </w:r>
    </w:p>
    <w:p>
      <w:r>
        <w:t>Total Score: __________</w:t>
      </w:r>
    </w:p>
    <w:p>
      <w:r>
        <w:t>Evaluator Comments:</w:t>
      </w:r>
    </w:p>
    <w:p>
      <w:r>
        <w:t>__________________________________________________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